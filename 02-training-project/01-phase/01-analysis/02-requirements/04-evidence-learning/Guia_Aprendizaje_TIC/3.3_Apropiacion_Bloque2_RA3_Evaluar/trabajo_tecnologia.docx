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D494" w14:textId="77777777" w:rsidR="00115441" w:rsidRDefault="00000000">
      <w:pPr>
        <w:pStyle w:val="Ttulo"/>
      </w:pPr>
      <w:r>
        <w:t>TRABAJO: LA TECNOLOGÍA</w:t>
      </w:r>
    </w:p>
    <w:p w14:paraId="3B72D32F" w14:textId="77777777" w:rsidR="00115441" w:rsidRDefault="00000000">
      <w:pPr>
        <w:pStyle w:val="Ttulo1"/>
      </w:pPr>
      <w:r>
        <w:t>PARTE 1: EXPLORADORES</w:t>
      </w:r>
    </w:p>
    <w:p w14:paraId="3F1C8C5D" w14:textId="683EA2E3" w:rsidR="00115441" w:rsidRDefault="00000000">
      <w:pPr>
        <w:pStyle w:val="Ttulo2"/>
      </w:pPr>
      <w:r>
        <w:t xml:space="preserve">Tecnología en la </w:t>
      </w:r>
      <w:proofErr w:type="spellStart"/>
      <w:r>
        <w:t>vida</w:t>
      </w:r>
      <w:proofErr w:type="spellEnd"/>
      <w:r>
        <w:t xml:space="preserve"> </w:t>
      </w:r>
      <w:proofErr w:type="spellStart"/>
      <w:r>
        <w:t>diaria</w:t>
      </w:r>
      <w:proofErr w:type="spellEnd"/>
      <w:r>
        <w:t xml:space="preserve">: </w:t>
      </w:r>
      <w:proofErr w:type="spellStart"/>
      <w:r w:rsidR="00B01FDC">
        <w:t>C</w:t>
      </w:r>
      <w:r w:rsidR="002C58C8">
        <w:t>elular</w:t>
      </w:r>
      <w:proofErr w:type="spellEnd"/>
    </w:p>
    <w:p w14:paraId="4ECD1EBF" w14:textId="6C2F6117" w:rsidR="002C58C8" w:rsidRPr="002C58C8" w:rsidRDefault="002C58C8" w:rsidP="002C58C8">
      <w:r>
        <w:rPr>
          <w:noProof/>
        </w:rPr>
        <w:drawing>
          <wp:inline distT="0" distB="0" distL="0" distR="0" wp14:anchorId="5ABD8231" wp14:editId="04797559">
            <wp:extent cx="2842260" cy="1782995"/>
            <wp:effectExtent l="0" t="0" r="0" b="8255"/>
            <wp:docPr id="458715810" name="Imagen 1" descr="Los 10 mejores celulares del mercado en 2018 - Alto Ni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s 10 mejores celulares del mercado en 2018 - Alto Nive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048" cy="178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A0E7" w14:textId="77777777" w:rsidR="00115441" w:rsidRDefault="00000000">
      <w:r>
        <w:t>¿Qué es?</w:t>
      </w:r>
      <w:r>
        <w:br/>
        <w:t>Es un dispositivo electrónico portátil que permite la comunicación y el uso de diferentes aplicaciones.</w:t>
      </w:r>
    </w:p>
    <w:p w14:paraId="01C6A4F3" w14:textId="77777777" w:rsidR="00115441" w:rsidRDefault="00000000">
      <w:r>
        <w:t>¿Para qué sirve?</w:t>
      </w:r>
      <w:r>
        <w:br/>
        <w:t>Sirve para hacer llamadas, enviar mensajes, usar redes sociales, tomar fotos y buscar información en internet.</w:t>
      </w:r>
    </w:p>
    <w:p w14:paraId="3CB2A863" w14:textId="77777777" w:rsidR="00115441" w:rsidRDefault="00000000">
      <w:pPr>
        <w:pStyle w:val="Ttulo2"/>
      </w:pPr>
      <w:r>
        <w:t xml:space="preserve">Tecnología en la </w:t>
      </w:r>
      <w:proofErr w:type="spellStart"/>
      <w:r>
        <w:t>salud</w:t>
      </w:r>
      <w:proofErr w:type="spellEnd"/>
      <w:r>
        <w:t xml:space="preserve">: </w:t>
      </w:r>
      <w:proofErr w:type="spellStart"/>
      <w:r>
        <w:t>Resonancia</w:t>
      </w:r>
      <w:proofErr w:type="spellEnd"/>
      <w:r>
        <w:t xml:space="preserve"> </w:t>
      </w:r>
      <w:proofErr w:type="spellStart"/>
      <w:r>
        <w:t>magnética</w:t>
      </w:r>
      <w:proofErr w:type="spellEnd"/>
    </w:p>
    <w:p w14:paraId="3C63B450" w14:textId="334309E8" w:rsidR="00D177C8" w:rsidRPr="00D177C8" w:rsidRDefault="00D177C8" w:rsidP="00D177C8">
      <w:r>
        <w:rPr>
          <w:noProof/>
        </w:rPr>
        <w:drawing>
          <wp:inline distT="0" distB="0" distL="0" distR="0" wp14:anchorId="7AC7E6F4" wp14:editId="5DE1D09F">
            <wp:extent cx="2614295" cy="2331720"/>
            <wp:effectExtent l="0" t="0" r="0" b="0"/>
            <wp:docPr id="295426214" name="Imagen 2" descr="Pin von Katerina Sk auf My Rene | Rönt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 von Katerina Sk auf My Rene | Röntge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713" cy="23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BAF4" w14:textId="77777777" w:rsidR="00115441" w:rsidRDefault="00000000">
      <w:r>
        <w:t>¿Qué es?</w:t>
      </w:r>
      <w:r>
        <w:br/>
        <w:t>Es una máquina médica que permite obtener imágenes detalladas del interior del cuerpo humano.</w:t>
      </w:r>
    </w:p>
    <w:p w14:paraId="76FAFD13" w14:textId="77777777" w:rsidR="00115441" w:rsidRDefault="00000000">
      <w:r>
        <w:lastRenderedPageBreak/>
        <w:t>¿Para qué sirve?</w:t>
      </w:r>
      <w:r>
        <w:br/>
        <w:t>Sirve para detectar enfermedades, lesiones y ayudar a los médicos a realizar diagnósticos precisos.</w:t>
      </w:r>
    </w:p>
    <w:p w14:paraId="15CBCB53" w14:textId="77777777" w:rsidR="00115441" w:rsidRDefault="00000000">
      <w:pPr>
        <w:pStyle w:val="Ttulo2"/>
      </w:pPr>
      <w:r>
        <w:t xml:space="preserve">Tecnología en la </w:t>
      </w:r>
      <w:proofErr w:type="spellStart"/>
      <w:r>
        <w:t>educación</w:t>
      </w:r>
      <w:proofErr w:type="spellEnd"/>
      <w:r>
        <w:t>: Google Classroom</w:t>
      </w:r>
    </w:p>
    <w:p w14:paraId="3E61E871" w14:textId="34E7DA24" w:rsidR="00CF22C4" w:rsidRPr="00CF22C4" w:rsidRDefault="00CF22C4" w:rsidP="00CF22C4">
      <w:r>
        <w:rPr>
          <w:noProof/>
        </w:rPr>
        <w:drawing>
          <wp:inline distT="0" distB="0" distL="0" distR="0" wp14:anchorId="62927DDF" wp14:editId="25F172AD">
            <wp:extent cx="4139148" cy="2331720"/>
            <wp:effectExtent l="0" t="0" r="0" b="0"/>
            <wp:docPr id="484467973" name="Imagen 3" descr="9 Google Classroom App Stock Video Footage - 4K and HD Video Clip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9 Google Classroom App Stock Video Footage - 4K and HD Video Clip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814" cy="2332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3E7B9" w14:textId="77777777" w:rsidR="00115441" w:rsidRDefault="00000000">
      <w:r>
        <w:t>¿Qué es?</w:t>
      </w:r>
      <w:r>
        <w:br/>
        <w:t>Es una plataforma digital que permite gestionar clases de manera virtual.</w:t>
      </w:r>
    </w:p>
    <w:p w14:paraId="361D835E" w14:textId="77777777" w:rsidR="00115441" w:rsidRDefault="00000000">
      <w:r>
        <w:t>¿Para qué sirve?</w:t>
      </w:r>
      <w:r>
        <w:br/>
        <w:t>Sirve para enviar tareas, recibir trabajos, dar clases en línea y comunicarse entre profesores y estudiantes.</w:t>
      </w:r>
    </w:p>
    <w:p w14:paraId="25457ADA" w14:textId="77777777" w:rsidR="00115441" w:rsidRDefault="00000000">
      <w:pPr>
        <w:pStyle w:val="Ttulo2"/>
      </w:pPr>
      <w:r>
        <w:t xml:space="preserve">Tecnología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: Carros </w:t>
      </w:r>
      <w:proofErr w:type="spellStart"/>
      <w:r>
        <w:t>eléctricos</w:t>
      </w:r>
      <w:proofErr w:type="spellEnd"/>
    </w:p>
    <w:p w14:paraId="7F6A26FA" w14:textId="54C4238E" w:rsidR="00092FCB" w:rsidRPr="00092FCB" w:rsidRDefault="00092FCB" w:rsidP="00092FCB">
      <w:r>
        <w:rPr>
          <w:noProof/>
        </w:rPr>
        <w:drawing>
          <wp:inline distT="0" distB="0" distL="0" distR="0" wp14:anchorId="03A7D810" wp14:editId="71DECA1B">
            <wp:extent cx="3265185" cy="2240280"/>
            <wp:effectExtent l="0" t="0" r="0" b="7620"/>
            <wp:docPr id="852015354" name="Imagen 4" descr="Este es el país que más autos eléctricos que a gasol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ste es el país que más autos eléctricos que a gasolin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148" cy="22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BE88" w14:textId="77777777" w:rsidR="00115441" w:rsidRDefault="00000000">
      <w:r>
        <w:t>¿Qué es?</w:t>
      </w:r>
      <w:r>
        <w:br/>
        <w:t>Son vehículos que funcionan con energía eléctrica en lugar de gasolina.</w:t>
      </w:r>
    </w:p>
    <w:p w14:paraId="4D48503B" w14:textId="77777777" w:rsidR="00115441" w:rsidRDefault="00000000">
      <w:r>
        <w:t>¿Para qué sirve?</w:t>
      </w:r>
      <w:r>
        <w:br/>
        <w:t>Sirven para transportarse de manera más ecológica y reducir la contaminación ambiental.</w:t>
      </w:r>
    </w:p>
    <w:p w14:paraId="6A3AC5C4" w14:textId="77777777" w:rsidR="00115441" w:rsidRDefault="00000000">
      <w:pPr>
        <w:pStyle w:val="Ttulo1"/>
      </w:pPr>
      <w:r>
        <w:lastRenderedPageBreak/>
        <w:t>PARTE 2: CREA TU TECNOLOGÍA</w:t>
      </w:r>
    </w:p>
    <w:p w14:paraId="6BC1E457" w14:textId="7980A8B5" w:rsidR="00115441" w:rsidRDefault="00000000">
      <w:r>
        <w:t xml:space="preserve">Nombre del </w:t>
      </w:r>
      <w:proofErr w:type="spellStart"/>
      <w:r>
        <w:t>invento</w:t>
      </w:r>
      <w:proofErr w:type="spellEnd"/>
      <w:r>
        <w:t xml:space="preserve">: </w:t>
      </w:r>
      <w:proofErr w:type="spellStart"/>
      <w:r w:rsidR="00D2242F">
        <w:t>AirPur</w:t>
      </w:r>
      <w:r w:rsidR="007820F1">
        <w:t>e</w:t>
      </w:r>
      <w:proofErr w:type="spellEnd"/>
    </w:p>
    <w:p w14:paraId="0861CC47" w14:textId="0D310949" w:rsidR="00115441" w:rsidRDefault="00000000">
      <w:proofErr w:type="spellStart"/>
      <w:r>
        <w:t>Problema</w:t>
      </w:r>
      <w:proofErr w:type="spellEnd"/>
      <w:r>
        <w:t xml:space="preserve"> que </w:t>
      </w:r>
      <w:proofErr w:type="spellStart"/>
      <w:r>
        <w:t>soluciona</w:t>
      </w:r>
      <w:proofErr w:type="spellEnd"/>
      <w:r>
        <w:t>:</w:t>
      </w:r>
      <w:r>
        <w:br/>
      </w:r>
      <w:r w:rsidR="007820F1">
        <w:t>L</w:t>
      </w:r>
      <w:r w:rsidR="007820F1" w:rsidRPr="007820F1">
        <w:t xml:space="preserve">a </w:t>
      </w:r>
      <w:proofErr w:type="spellStart"/>
      <w:r w:rsidR="007820F1" w:rsidRPr="007820F1">
        <w:t>contaminación</w:t>
      </w:r>
      <w:proofErr w:type="spellEnd"/>
      <w:r w:rsidR="007820F1" w:rsidRPr="007820F1">
        <w:t xml:space="preserve"> del </w:t>
      </w:r>
      <w:proofErr w:type="spellStart"/>
      <w:r w:rsidR="007820F1" w:rsidRPr="007820F1">
        <w:t>aire</w:t>
      </w:r>
      <w:proofErr w:type="spellEnd"/>
      <w:r w:rsidR="007820F1" w:rsidRPr="007820F1">
        <w:t xml:space="preserve"> y las </w:t>
      </w:r>
      <w:proofErr w:type="spellStart"/>
      <w:r w:rsidR="007820F1" w:rsidRPr="007820F1">
        <w:t>enfermedades</w:t>
      </w:r>
      <w:proofErr w:type="spellEnd"/>
      <w:r w:rsidR="007820F1" w:rsidRPr="007820F1">
        <w:t xml:space="preserve"> </w:t>
      </w:r>
      <w:proofErr w:type="spellStart"/>
      <w:r w:rsidR="007820F1" w:rsidRPr="007820F1">
        <w:t>respiratorias</w:t>
      </w:r>
      <w:proofErr w:type="spellEnd"/>
      <w:r w:rsidR="007820F1" w:rsidRPr="007820F1">
        <w:t>.</w:t>
      </w:r>
    </w:p>
    <w:p w14:paraId="2AE67E36" w14:textId="543D053B" w:rsidR="00115441" w:rsidRDefault="00000000">
      <w:r>
        <w:t>¿Cómo funciona?</w:t>
      </w:r>
      <w:r>
        <w:br/>
      </w:r>
      <w:r w:rsidR="00C14467" w:rsidRPr="00C14467">
        <w:t xml:space="preserve">Tiene </w:t>
      </w:r>
      <w:proofErr w:type="spellStart"/>
      <w:r w:rsidR="00C14467" w:rsidRPr="00C14467">
        <w:t>filtros</w:t>
      </w:r>
      <w:proofErr w:type="spellEnd"/>
      <w:r w:rsidR="00C14467" w:rsidRPr="00C14467">
        <w:t xml:space="preserve"> </w:t>
      </w:r>
      <w:proofErr w:type="spellStart"/>
      <w:r w:rsidR="00C14467" w:rsidRPr="00C14467">
        <w:t>avanzados</w:t>
      </w:r>
      <w:proofErr w:type="spellEnd"/>
      <w:r w:rsidR="00C14467" w:rsidRPr="00C14467">
        <w:t xml:space="preserve"> que </w:t>
      </w:r>
      <w:proofErr w:type="spellStart"/>
      <w:r w:rsidR="00C14467" w:rsidRPr="00C14467">
        <w:t>eliminan</w:t>
      </w:r>
      <w:proofErr w:type="spellEnd"/>
      <w:r w:rsidR="00C14467" w:rsidRPr="00C14467">
        <w:t xml:space="preserve"> </w:t>
      </w:r>
      <w:proofErr w:type="spellStart"/>
      <w:r w:rsidR="00C14467" w:rsidRPr="00C14467">
        <w:t>bacterias</w:t>
      </w:r>
      <w:proofErr w:type="spellEnd"/>
      <w:r w:rsidR="00C14467" w:rsidRPr="00C14467">
        <w:t xml:space="preserve">, virus y </w:t>
      </w:r>
      <w:proofErr w:type="spellStart"/>
      <w:r w:rsidR="00C14467" w:rsidRPr="00C14467">
        <w:t>partículas</w:t>
      </w:r>
      <w:proofErr w:type="spellEnd"/>
      <w:r w:rsidR="00C14467" w:rsidRPr="00C14467">
        <w:t xml:space="preserve"> </w:t>
      </w:r>
      <w:proofErr w:type="spellStart"/>
      <w:r w:rsidR="00C14467" w:rsidRPr="00C14467">
        <w:t>contaminantes</w:t>
      </w:r>
      <w:proofErr w:type="spellEnd"/>
      <w:r w:rsidR="00C14467" w:rsidRPr="00C14467">
        <w:t>.</w:t>
      </w:r>
      <w:r w:rsidR="00C14467" w:rsidRPr="00C14467">
        <w:br/>
      </w:r>
      <w:proofErr w:type="spellStart"/>
      <w:r w:rsidR="00C14467" w:rsidRPr="00C14467">
        <w:t>Además</w:t>
      </w:r>
      <w:proofErr w:type="spellEnd"/>
      <w:r w:rsidR="00C14467" w:rsidRPr="00C14467">
        <w:t xml:space="preserve">, </w:t>
      </w:r>
      <w:proofErr w:type="spellStart"/>
      <w:r w:rsidR="00C14467" w:rsidRPr="00C14467">
        <w:t>incluye</w:t>
      </w:r>
      <w:proofErr w:type="spellEnd"/>
      <w:r w:rsidR="00C14467" w:rsidRPr="00C14467">
        <w:t xml:space="preserve"> un </w:t>
      </w:r>
      <w:proofErr w:type="spellStart"/>
      <w:r w:rsidR="00C14467" w:rsidRPr="00C14467">
        <w:t>sistema</w:t>
      </w:r>
      <w:proofErr w:type="spellEnd"/>
      <w:r w:rsidR="00C14467" w:rsidRPr="00C14467">
        <w:t xml:space="preserve"> </w:t>
      </w:r>
      <w:proofErr w:type="spellStart"/>
      <w:r w:rsidR="00C14467" w:rsidRPr="00C14467">
        <w:t>inteligente</w:t>
      </w:r>
      <w:proofErr w:type="spellEnd"/>
      <w:r w:rsidR="00C14467" w:rsidRPr="00C14467">
        <w:t xml:space="preserve"> que </w:t>
      </w:r>
      <w:proofErr w:type="spellStart"/>
      <w:r w:rsidR="00C14467" w:rsidRPr="00C14467">
        <w:t>mejora</w:t>
      </w:r>
      <w:proofErr w:type="spellEnd"/>
      <w:r w:rsidR="00C14467" w:rsidRPr="00C14467">
        <w:t xml:space="preserve"> la </w:t>
      </w:r>
      <w:proofErr w:type="spellStart"/>
      <w:r w:rsidR="00C14467" w:rsidRPr="00C14467">
        <w:t>calidad</w:t>
      </w:r>
      <w:proofErr w:type="spellEnd"/>
      <w:r w:rsidR="00C14467" w:rsidRPr="00C14467">
        <w:t xml:space="preserve"> del </w:t>
      </w:r>
      <w:proofErr w:type="spellStart"/>
      <w:r w:rsidR="00C14467" w:rsidRPr="00C14467">
        <w:t>aire</w:t>
      </w:r>
      <w:proofErr w:type="spellEnd"/>
      <w:r w:rsidR="00C14467" w:rsidRPr="00C14467">
        <w:t xml:space="preserve"> </w:t>
      </w:r>
      <w:proofErr w:type="spellStart"/>
      <w:r w:rsidR="00C14467" w:rsidRPr="00C14467">
        <w:t>en</w:t>
      </w:r>
      <w:proofErr w:type="spellEnd"/>
      <w:r w:rsidR="00C14467" w:rsidRPr="00C14467">
        <w:t xml:space="preserve"> </w:t>
      </w:r>
      <w:proofErr w:type="spellStart"/>
      <w:r w:rsidR="00C14467" w:rsidRPr="00C14467">
        <w:t>tiempo</w:t>
      </w:r>
      <w:proofErr w:type="spellEnd"/>
      <w:r w:rsidR="00C14467" w:rsidRPr="00C14467">
        <w:t xml:space="preserve"> real.</w:t>
      </w:r>
    </w:p>
    <w:p w14:paraId="43E054F2" w14:textId="77777777" w:rsidR="00C14467" w:rsidRPr="00C14467" w:rsidRDefault="00000000" w:rsidP="00C14467">
      <w:pPr>
        <w:rPr>
          <w:lang w:val="es-CO"/>
        </w:rPr>
      </w:pPr>
      <w:r>
        <w:t xml:space="preserve">¿En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ayudaría</w:t>
      </w:r>
      <w:proofErr w:type="spellEnd"/>
      <w:r>
        <w:t>?</w:t>
      </w:r>
      <w:r>
        <w:br/>
      </w:r>
      <w:r w:rsidR="00C14467" w:rsidRPr="00C14467">
        <w:rPr>
          <w:lang w:val="es-CO"/>
        </w:rPr>
        <w:t>Permite respirar aire limpio en cualquier lugar, protege la salud y mejora la calidad de vida.</w:t>
      </w:r>
    </w:p>
    <w:p w14:paraId="67849CDB" w14:textId="1027AE45" w:rsidR="00115441" w:rsidRDefault="00115441"/>
    <w:p w14:paraId="5620218D" w14:textId="4B72FC32" w:rsidR="00115441" w:rsidRDefault="00115441"/>
    <w:sectPr w:rsidR="001154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785088">
    <w:abstractNumId w:val="8"/>
  </w:num>
  <w:num w:numId="2" w16cid:durableId="410662492">
    <w:abstractNumId w:val="6"/>
  </w:num>
  <w:num w:numId="3" w16cid:durableId="675765021">
    <w:abstractNumId w:val="5"/>
  </w:num>
  <w:num w:numId="4" w16cid:durableId="1970428206">
    <w:abstractNumId w:val="4"/>
  </w:num>
  <w:num w:numId="5" w16cid:durableId="1531451513">
    <w:abstractNumId w:val="7"/>
  </w:num>
  <w:num w:numId="6" w16cid:durableId="884679166">
    <w:abstractNumId w:val="3"/>
  </w:num>
  <w:num w:numId="7" w16cid:durableId="1250113703">
    <w:abstractNumId w:val="2"/>
  </w:num>
  <w:num w:numId="8" w16cid:durableId="1900819046">
    <w:abstractNumId w:val="1"/>
  </w:num>
  <w:num w:numId="9" w16cid:durableId="61571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FCB"/>
    <w:rsid w:val="00115441"/>
    <w:rsid w:val="0015074B"/>
    <w:rsid w:val="002021B9"/>
    <w:rsid w:val="0029639D"/>
    <w:rsid w:val="002C58C8"/>
    <w:rsid w:val="00326F90"/>
    <w:rsid w:val="005054BD"/>
    <w:rsid w:val="006232EA"/>
    <w:rsid w:val="007820F1"/>
    <w:rsid w:val="00AA1D8D"/>
    <w:rsid w:val="00B01FDC"/>
    <w:rsid w:val="00B47730"/>
    <w:rsid w:val="00C14467"/>
    <w:rsid w:val="00CB0664"/>
    <w:rsid w:val="00CF22C4"/>
    <w:rsid w:val="00D177C8"/>
    <w:rsid w:val="00D22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E0FA213-ECB5-4B84-8ABD-3469BB9E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1446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234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claros</cp:lastModifiedBy>
  <cp:revision>11</cp:revision>
  <dcterms:created xsi:type="dcterms:W3CDTF">2013-12-23T23:15:00Z</dcterms:created>
  <dcterms:modified xsi:type="dcterms:W3CDTF">2026-05-01T03:14:00Z</dcterms:modified>
  <cp:category/>
</cp:coreProperties>
</file>