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34E2" w14:textId="01180516" w:rsidR="00DD40D8" w:rsidRPr="00D244C5" w:rsidRDefault="00000000">
      <w:pPr>
        <w:jc w:val="center"/>
        <w:rPr>
          <w:lang w:val="es-CO"/>
        </w:rPr>
      </w:pPr>
      <w:r w:rsidRPr="00D244C5">
        <w:rPr>
          <w:lang w:val="es-CO"/>
        </w:rPr>
        <w:t>Análisis de</w:t>
      </w:r>
      <w:r w:rsidR="00F8286C">
        <w:rPr>
          <w:lang w:val="es-CO"/>
        </w:rPr>
        <w:t xml:space="preserve"> el tegnologo de análisis y desarrollo de</w:t>
      </w:r>
      <w:r w:rsidRPr="00D244C5">
        <w:rPr>
          <w:lang w:val="es-CO"/>
        </w:rPr>
        <w:t xml:space="preserve"> software en la película “Código Enigma”</w:t>
      </w:r>
    </w:p>
    <w:p w14:paraId="228B6B76" w14:textId="77777777" w:rsidR="00F8286C" w:rsidRDefault="00F8286C">
      <w:pPr>
        <w:jc w:val="center"/>
        <w:rPr>
          <w:lang w:val="es-CO"/>
        </w:rPr>
      </w:pPr>
    </w:p>
    <w:p w14:paraId="5C3F2675" w14:textId="77777777" w:rsidR="00F8286C" w:rsidRDefault="00F8286C">
      <w:pPr>
        <w:jc w:val="center"/>
        <w:rPr>
          <w:lang w:val="es-CO"/>
        </w:rPr>
      </w:pPr>
    </w:p>
    <w:p w14:paraId="5DBFD83C" w14:textId="77777777" w:rsidR="00F8286C" w:rsidRDefault="00F8286C">
      <w:pPr>
        <w:jc w:val="center"/>
        <w:rPr>
          <w:lang w:val="es-CO"/>
        </w:rPr>
      </w:pPr>
    </w:p>
    <w:p w14:paraId="18C8D2DA" w14:textId="77777777" w:rsidR="00F8286C" w:rsidRDefault="00F8286C">
      <w:pPr>
        <w:jc w:val="center"/>
        <w:rPr>
          <w:lang w:val="es-CO"/>
        </w:rPr>
      </w:pPr>
    </w:p>
    <w:p w14:paraId="6B9D7054" w14:textId="23D7619F" w:rsidR="00DD40D8" w:rsidRPr="00D244C5" w:rsidRDefault="00000000">
      <w:pPr>
        <w:jc w:val="center"/>
        <w:rPr>
          <w:lang w:val="es-CO"/>
        </w:rPr>
      </w:pPr>
      <w:r w:rsidRPr="00D244C5">
        <w:rPr>
          <w:lang w:val="es-CO"/>
        </w:rPr>
        <w:t xml:space="preserve">Juan </w:t>
      </w:r>
      <w:r w:rsidR="009E7615" w:rsidRPr="00D244C5">
        <w:rPr>
          <w:lang w:val="es-CO"/>
        </w:rPr>
        <w:t>Mathias Palacios Botello</w:t>
      </w:r>
    </w:p>
    <w:p w14:paraId="0B800FC9" w14:textId="77777777" w:rsidR="00F8286C" w:rsidRDefault="00F8286C">
      <w:pPr>
        <w:jc w:val="center"/>
        <w:rPr>
          <w:lang w:val="es-CO"/>
        </w:rPr>
      </w:pPr>
    </w:p>
    <w:p w14:paraId="1B6CE8CC" w14:textId="77777777" w:rsidR="00F8286C" w:rsidRDefault="00F8286C">
      <w:pPr>
        <w:jc w:val="center"/>
        <w:rPr>
          <w:lang w:val="es-CO"/>
        </w:rPr>
      </w:pPr>
    </w:p>
    <w:p w14:paraId="721F3468" w14:textId="77777777" w:rsidR="00F8286C" w:rsidRDefault="00F8286C">
      <w:pPr>
        <w:jc w:val="center"/>
        <w:rPr>
          <w:lang w:val="es-CO"/>
        </w:rPr>
      </w:pPr>
    </w:p>
    <w:p w14:paraId="1FA84C20" w14:textId="77777777" w:rsidR="00F8286C" w:rsidRDefault="00F8286C">
      <w:pPr>
        <w:jc w:val="center"/>
        <w:rPr>
          <w:lang w:val="es-CO"/>
        </w:rPr>
      </w:pPr>
    </w:p>
    <w:p w14:paraId="5AC18C61" w14:textId="77777777" w:rsidR="00F8286C" w:rsidRDefault="00F8286C">
      <w:pPr>
        <w:jc w:val="center"/>
        <w:rPr>
          <w:lang w:val="es-CO"/>
        </w:rPr>
      </w:pPr>
    </w:p>
    <w:p w14:paraId="62B4F4B2" w14:textId="167D2A04" w:rsidR="00DD40D8" w:rsidRPr="00D244C5" w:rsidRDefault="00000000">
      <w:pPr>
        <w:jc w:val="center"/>
        <w:rPr>
          <w:lang w:val="es-CO"/>
        </w:rPr>
      </w:pPr>
      <w:r w:rsidRPr="00D244C5">
        <w:rPr>
          <w:lang w:val="es-CO"/>
        </w:rPr>
        <w:t xml:space="preserve">Docente: </w:t>
      </w:r>
      <w:r w:rsidR="009E7615" w:rsidRPr="00D244C5">
        <w:rPr>
          <w:lang w:val="es-CO"/>
        </w:rPr>
        <w:t>Juan Carlos Rodriguez</w:t>
      </w:r>
    </w:p>
    <w:p w14:paraId="531C3392" w14:textId="70DBBAB6" w:rsidR="00DD40D8" w:rsidRPr="00D244C5" w:rsidRDefault="00DD40D8" w:rsidP="00F8286C">
      <w:pPr>
        <w:rPr>
          <w:lang w:val="es-CO"/>
        </w:rPr>
      </w:pPr>
    </w:p>
    <w:p w14:paraId="7BF338E2" w14:textId="77777777" w:rsidR="00DD40D8" w:rsidRPr="00D244C5" w:rsidRDefault="00000000">
      <w:pPr>
        <w:rPr>
          <w:lang w:val="es-CO"/>
        </w:rPr>
      </w:pPr>
      <w:r w:rsidRPr="00D244C5">
        <w:rPr>
          <w:lang w:val="es-CO"/>
        </w:rPr>
        <w:br w:type="page"/>
      </w:r>
    </w:p>
    <w:p w14:paraId="3CDA35EE" w14:textId="77777777" w:rsidR="00DD40D8" w:rsidRPr="001E139F" w:rsidRDefault="00000000">
      <w:pPr>
        <w:jc w:val="center"/>
        <w:rPr>
          <w:b/>
          <w:bCs/>
          <w:sz w:val="36"/>
          <w:szCs w:val="36"/>
          <w:lang w:val="es-CO"/>
        </w:rPr>
      </w:pPr>
      <w:r w:rsidRPr="001E139F">
        <w:rPr>
          <w:b/>
          <w:bCs/>
          <w:sz w:val="36"/>
          <w:szCs w:val="36"/>
          <w:lang w:val="es-CO"/>
        </w:rPr>
        <w:lastRenderedPageBreak/>
        <w:t>Análisis de la ingeniería de software en la película “Código Enigma”</w:t>
      </w:r>
    </w:p>
    <w:p w14:paraId="469830B0" w14:textId="77777777" w:rsidR="00B76CED" w:rsidRPr="00D244C5" w:rsidRDefault="00B76CED">
      <w:pPr>
        <w:jc w:val="center"/>
        <w:rPr>
          <w:lang w:val="es-CO"/>
        </w:rPr>
      </w:pPr>
    </w:p>
    <w:p w14:paraId="3AE4D113" w14:textId="3D68BB84" w:rsidR="00D244C5" w:rsidRDefault="00000000" w:rsidP="006D49BC">
      <w:pPr>
        <w:ind w:firstLine="720"/>
        <w:rPr>
          <w:lang w:val="es-CO"/>
        </w:rPr>
      </w:pPr>
      <w:r w:rsidRPr="00D244C5">
        <w:rPr>
          <w:lang w:val="es-CO"/>
        </w:rPr>
        <w:t xml:space="preserve">La película </w:t>
      </w:r>
      <w:r w:rsidR="00C83464">
        <w:rPr>
          <w:lang w:val="es-CO"/>
        </w:rPr>
        <w:t xml:space="preserve">que vimos junto al instructor y nuestros compañeros llamada </w:t>
      </w:r>
      <w:r w:rsidR="00A6671F" w:rsidRPr="00D244C5">
        <w:rPr>
          <w:lang w:val="es-CO"/>
        </w:rPr>
        <w:t>El código enigma</w:t>
      </w:r>
      <w:r w:rsidRPr="00D244C5">
        <w:rPr>
          <w:lang w:val="es-CO"/>
        </w:rPr>
        <w:t xml:space="preserve"> </w:t>
      </w:r>
      <w:r w:rsidR="00A6671F" w:rsidRPr="00D244C5">
        <w:rPr>
          <w:lang w:val="es-CO"/>
        </w:rPr>
        <w:t>enseñó</w:t>
      </w:r>
      <w:r w:rsidRPr="00D244C5">
        <w:rPr>
          <w:lang w:val="es-CO"/>
        </w:rPr>
        <w:t xml:space="preserve"> la historia de Alan Turing, quien</w:t>
      </w:r>
      <w:r w:rsidR="00E81BF5">
        <w:rPr>
          <w:lang w:val="es-CO"/>
        </w:rPr>
        <w:t>es</w:t>
      </w:r>
      <w:r w:rsidRPr="00D244C5">
        <w:rPr>
          <w:lang w:val="es-CO"/>
        </w:rPr>
        <w:t xml:space="preserve"> busca</w:t>
      </w:r>
      <w:r w:rsidR="00E81BF5">
        <w:rPr>
          <w:lang w:val="es-CO"/>
        </w:rPr>
        <w:t>ban</w:t>
      </w:r>
      <w:r w:rsidRPr="00D244C5">
        <w:rPr>
          <w:lang w:val="es-CO"/>
        </w:rPr>
        <w:t xml:space="preserve"> </w:t>
      </w:r>
      <w:r w:rsidR="00A6671F" w:rsidRPr="00D244C5">
        <w:rPr>
          <w:lang w:val="es-CO"/>
        </w:rPr>
        <w:t>leer</w:t>
      </w:r>
      <w:r w:rsidRPr="00D244C5">
        <w:rPr>
          <w:lang w:val="es-CO"/>
        </w:rPr>
        <w:t xml:space="preserve"> </w:t>
      </w:r>
      <w:r w:rsidR="00E81BF5">
        <w:rPr>
          <w:lang w:val="es-CO"/>
        </w:rPr>
        <w:t xml:space="preserve">e interceptar </w:t>
      </w:r>
      <w:r w:rsidRPr="00D244C5">
        <w:rPr>
          <w:lang w:val="es-CO"/>
        </w:rPr>
        <w:t>los códigos de la máquina Enigma</w:t>
      </w:r>
      <w:r w:rsidR="00A6671F" w:rsidRPr="00D244C5">
        <w:rPr>
          <w:lang w:val="es-CO"/>
        </w:rPr>
        <w:t xml:space="preserve"> con su equipo</w:t>
      </w:r>
      <w:r w:rsidR="00D244C5">
        <w:rPr>
          <w:lang w:val="es-CO"/>
        </w:rPr>
        <w:t xml:space="preserve"> durante la Segunda Guerra Mundial</w:t>
      </w:r>
      <w:r w:rsidRPr="00D244C5">
        <w:rPr>
          <w:lang w:val="es-CO"/>
        </w:rPr>
        <w:t>. A</w:t>
      </w:r>
      <w:r w:rsidR="00A6671F" w:rsidRPr="00D244C5">
        <w:rPr>
          <w:lang w:val="es-CO"/>
        </w:rPr>
        <w:t xml:space="preserve"> pesar de que</w:t>
      </w:r>
      <w:r w:rsidRPr="00D244C5">
        <w:rPr>
          <w:lang w:val="es-CO"/>
        </w:rPr>
        <w:t xml:space="preserve"> se desarrolla en un </w:t>
      </w:r>
      <w:r w:rsidR="00A6671F" w:rsidRPr="00D244C5">
        <w:rPr>
          <w:lang w:val="es-CO"/>
        </w:rPr>
        <w:t>momento</w:t>
      </w:r>
      <w:r w:rsidRPr="00D244C5">
        <w:rPr>
          <w:lang w:val="es-CO"/>
        </w:rPr>
        <w:t xml:space="preserve"> histórico, se </w:t>
      </w:r>
      <w:r w:rsidR="00A6671F" w:rsidRPr="00D244C5">
        <w:rPr>
          <w:lang w:val="es-CO"/>
        </w:rPr>
        <w:t>muestran</w:t>
      </w:r>
      <w:r w:rsidRPr="00D244C5">
        <w:rPr>
          <w:lang w:val="es-CO"/>
        </w:rPr>
        <w:t xml:space="preserve"> varios conceptos </w:t>
      </w:r>
      <w:r w:rsidR="00A6671F" w:rsidRPr="00D244C5">
        <w:rPr>
          <w:lang w:val="es-CO"/>
        </w:rPr>
        <w:t xml:space="preserve">vistos </w:t>
      </w:r>
      <w:r w:rsidR="00E81BF5">
        <w:rPr>
          <w:lang w:val="es-CO"/>
        </w:rPr>
        <w:t xml:space="preserve">y adquirido </w:t>
      </w:r>
      <w:r w:rsidR="00A6671F" w:rsidRPr="00D244C5">
        <w:rPr>
          <w:lang w:val="es-CO"/>
        </w:rPr>
        <w:t>en</w:t>
      </w:r>
      <w:r w:rsidRPr="00D244C5">
        <w:rPr>
          <w:lang w:val="es-CO"/>
        </w:rPr>
        <w:t xml:space="preserve"> la </w:t>
      </w:r>
      <w:r w:rsidR="00A6671F" w:rsidRPr="00D244C5">
        <w:rPr>
          <w:lang w:val="es-CO"/>
        </w:rPr>
        <w:t>clase</w:t>
      </w:r>
      <w:r w:rsidR="00E81BF5">
        <w:rPr>
          <w:lang w:val="es-CO"/>
        </w:rPr>
        <w:t xml:space="preserve"> con nuestro instructor Juan Carlos Rodriguez y nuestros compañeros de ficha</w:t>
      </w:r>
      <w:r w:rsidRPr="00D244C5">
        <w:rPr>
          <w:lang w:val="es-CO"/>
        </w:rPr>
        <w:t>.</w:t>
      </w:r>
    </w:p>
    <w:p w14:paraId="66072F5B" w14:textId="77777777" w:rsidR="00B76CED" w:rsidRPr="00D244C5" w:rsidRDefault="00B76CED" w:rsidP="006D49BC">
      <w:pPr>
        <w:ind w:firstLine="720"/>
        <w:rPr>
          <w:lang w:val="es-CO"/>
        </w:rPr>
      </w:pPr>
    </w:p>
    <w:p w14:paraId="4B209739" w14:textId="26783AB6" w:rsidR="006D49BC" w:rsidRDefault="00000000" w:rsidP="009D2C23">
      <w:pPr>
        <w:ind w:firstLine="720"/>
        <w:rPr>
          <w:lang w:val="es-CO"/>
        </w:rPr>
      </w:pPr>
      <w:r w:rsidRPr="00D244C5">
        <w:rPr>
          <w:lang w:val="es-CO"/>
        </w:rPr>
        <w:t xml:space="preserve">En primer lugar, se </w:t>
      </w:r>
      <w:r w:rsidR="00A6671F" w:rsidRPr="00D244C5">
        <w:rPr>
          <w:lang w:val="es-CO"/>
        </w:rPr>
        <w:t>muestra</w:t>
      </w:r>
      <w:r w:rsidR="001E139F">
        <w:rPr>
          <w:lang w:val="es-CO"/>
        </w:rPr>
        <w:t xml:space="preserve"> o podemos comparar</w:t>
      </w:r>
      <w:r w:rsidRPr="00D244C5">
        <w:rPr>
          <w:lang w:val="es-CO"/>
        </w:rPr>
        <w:t xml:space="preserve"> la elicitación de requisitos, ya que el equipo debe </w:t>
      </w:r>
      <w:r w:rsidR="00A6671F" w:rsidRPr="00D244C5">
        <w:rPr>
          <w:lang w:val="es-CO"/>
        </w:rPr>
        <w:t>entender</w:t>
      </w:r>
      <w:r w:rsidRPr="00D244C5">
        <w:rPr>
          <w:lang w:val="es-CO"/>
        </w:rPr>
        <w:t xml:space="preserve"> </w:t>
      </w:r>
      <w:r w:rsidR="006D49BC">
        <w:rPr>
          <w:lang w:val="es-CO"/>
        </w:rPr>
        <w:t xml:space="preserve">a fondo </w:t>
      </w:r>
      <w:r w:rsidRPr="00D244C5">
        <w:rPr>
          <w:lang w:val="es-CO"/>
        </w:rPr>
        <w:t>el problema</w:t>
      </w:r>
      <w:r w:rsidR="006D49BC">
        <w:rPr>
          <w:lang w:val="es-CO"/>
        </w:rPr>
        <w:t xml:space="preserve">, leer </w:t>
      </w:r>
      <w:r w:rsidR="001E139F">
        <w:rPr>
          <w:lang w:val="es-CO"/>
        </w:rPr>
        <w:t xml:space="preserve">e interceptar </w:t>
      </w:r>
      <w:r w:rsidR="006D49BC" w:rsidRPr="006D49BC">
        <w:rPr>
          <w:lang w:val="es-CO"/>
        </w:rPr>
        <w:t>los mensajes codificados por los alemanes</w:t>
      </w:r>
      <w:r w:rsidR="006D49BC">
        <w:rPr>
          <w:lang w:val="es-CO"/>
        </w:rPr>
        <w:t>. Para poder lograr</w:t>
      </w:r>
      <w:r w:rsidR="001E139F">
        <w:rPr>
          <w:lang w:val="es-CO"/>
        </w:rPr>
        <w:t xml:space="preserve"> interceptar los mensajes encriptados</w:t>
      </w:r>
      <w:r w:rsidR="006D49BC">
        <w:rPr>
          <w:lang w:val="es-CO"/>
        </w:rPr>
        <w:t>,</w:t>
      </w:r>
      <w:r w:rsidR="001E139F">
        <w:rPr>
          <w:lang w:val="es-CO"/>
        </w:rPr>
        <w:t xml:space="preserve"> se </w:t>
      </w:r>
      <w:r w:rsidR="006D49BC">
        <w:rPr>
          <w:lang w:val="es-CO"/>
        </w:rPr>
        <w:t xml:space="preserve">utilizaron diferentes técnicas como </w:t>
      </w:r>
      <w:r w:rsidR="001E139F">
        <w:rPr>
          <w:lang w:val="es-CO"/>
        </w:rPr>
        <w:t>l</w:t>
      </w:r>
      <w:r w:rsidR="006D49BC">
        <w:rPr>
          <w:lang w:val="es-CO"/>
        </w:rPr>
        <w:t xml:space="preserve">a observación al </w:t>
      </w:r>
      <w:r w:rsidR="001E139F">
        <w:rPr>
          <w:lang w:val="es-CO"/>
        </w:rPr>
        <w:t xml:space="preserve">poder </w:t>
      </w:r>
      <w:r w:rsidR="006D49BC">
        <w:rPr>
          <w:lang w:val="es-CO"/>
        </w:rPr>
        <w:t>analizar los patrones repetidos en</w:t>
      </w:r>
      <w:r w:rsidR="001E139F">
        <w:rPr>
          <w:lang w:val="es-CO"/>
        </w:rPr>
        <w:t xml:space="preserve"> todos</w:t>
      </w:r>
      <w:r w:rsidR="006D49BC">
        <w:rPr>
          <w:lang w:val="es-CO"/>
        </w:rPr>
        <w:t xml:space="preserve"> los mensajes que estaba</w:t>
      </w:r>
      <w:r w:rsidR="001E139F">
        <w:rPr>
          <w:lang w:val="es-CO"/>
        </w:rPr>
        <w:t>n</w:t>
      </w:r>
      <w:r w:rsidR="006D49BC">
        <w:rPr>
          <w:lang w:val="es-CO"/>
        </w:rPr>
        <w:t xml:space="preserve"> encriptados e interceptados, </w:t>
      </w:r>
      <w:r w:rsidR="009D2C23">
        <w:rPr>
          <w:lang w:val="es-CO"/>
        </w:rPr>
        <w:t xml:space="preserve">también </w:t>
      </w:r>
      <w:r w:rsidRPr="00D244C5">
        <w:rPr>
          <w:lang w:val="es-CO"/>
        </w:rPr>
        <w:t>busca</w:t>
      </w:r>
      <w:r w:rsidR="001E139F">
        <w:rPr>
          <w:lang w:val="es-CO"/>
        </w:rPr>
        <w:t>r</w:t>
      </w:r>
      <w:r w:rsidR="009D2C23">
        <w:rPr>
          <w:lang w:val="es-CO"/>
        </w:rPr>
        <w:t>o</w:t>
      </w:r>
      <w:r w:rsidR="001E139F">
        <w:rPr>
          <w:lang w:val="es-CO"/>
        </w:rPr>
        <w:t>n</w:t>
      </w:r>
      <w:r w:rsidR="00A6671F" w:rsidRPr="00D244C5">
        <w:rPr>
          <w:lang w:val="es-CO"/>
        </w:rPr>
        <w:t xml:space="preserve"> las</w:t>
      </w:r>
      <w:r w:rsidRPr="00D244C5">
        <w:rPr>
          <w:lang w:val="es-CO"/>
        </w:rPr>
        <w:t xml:space="preserve"> soluciones mediante técnicas de prospección</w:t>
      </w:r>
      <w:r w:rsidR="00A6671F" w:rsidRPr="00D244C5">
        <w:rPr>
          <w:lang w:val="es-CO"/>
        </w:rPr>
        <w:t xml:space="preserve"> o </w:t>
      </w:r>
      <w:r w:rsidRPr="00D244C5">
        <w:rPr>
          <w:lang w:val="es-CO"/>
        </w:rPr>
        <w:t>creativida</w:t>
      </w:r>
      <w:r w:rsidR="00A6671F" w:rsidRPr="00D244C5">
        <w:rPr>
          <w:lang w:val="es-CO"/>
        </w:rPr>
        <w:t>d</w:t>
      </w:r>
      <w:r w:rsidRPr="00D244C5">
        <w:rPr>
          <w:lang w:val="es-CO"/>
        </w:rPr>
        <w:t>, como los mensajes interceptados</w:t>
      </w:r>
      <w:r w:rsidR="009D2C23">
        <w:rPr>
          <w:lang w:val="es-CO"/>
        </w:rPr>
        <w:t>.</w:t>
      </w:r>
    </w:p>
    <w:p w14:paraId="60AF0CA2" w14:textId="77777777" w:rsidR="00B76CED" w:rsidRPr="001F400C" w:rsidRDefault="00B76CED" w:rsidP="009D2C23">
      <w:pPr>
        <w:ind w:firstLine="720"/>
        <w:rPr>
          <w:lang w:val="es-CO"/>
        </w:rPr>
      </w:pPr>
    </w:p>
    <w:p w14:paraId="37F09C40" w14:textId="1DF9B392" w:rsidR="001F400C" w:rsidRDefault="001F400C" w:rsidP="00B76CED">
      <w:pPr>
        <w:ind w:firstLine="720"/>
        <w:rPr>
          <w:lang w:val="es-CO"/>
        </w:rPr>
      </w:pPr>
      <w:r>
        <w:rPr>
          <w:lang w:val="es-CO"/>
        </w:rPr>
        <w:t>Por otro lado, l</w:t>
      </w:r>
      <w:r w:rsidRPr="00D244C5">
        <w:rPr>
          <w:lang w:val="es-CO"/>
        </w:rPr>
        <w:t>a recolección de información es</w:t>
      </w:r>
      <w:r w:rsidR="009E7615" w:rsidRPr="00D244C5">
        <w:rPr>
          <w:lang w:val="es-CO"/>
        </w:rPr>
        <w:t xml:space="preserve"> muy</w:t>
      </w:r>
      <w:r w:rsidRPr="00D244C5">
        <w:rPr>
          <w:lang w:val="es-CO"/>
        </w:rPr>
        <w:t xml:space="preserve"> </w:t>
      </w:r>
      <w:r w:rsidR="001E139F">
        <w:rPr>
          <w:lang w:val="es-CO"/>
        </w:rPr>
        <w:t xml:space="preserve">fundamental e </w:t>
      </w:r>
      <w:r w:rsidR="009E7615" w:rsidRPr="00D244C5">
        <w:rPr>
          <w:lang w:val="es-CO"/>
        </w:rPr>
        <w:t>importante ya que</w:t>
      </w:r>
      <w:r w:rsidRPr="00D244C5">
        <w:rPr>
          <w:lang w:val="es-CO"/>
        </w:rPr>
        <w:t xml:space="preserve"> </w:t>
      </w:r>
      <w:r w:rsidR="00641CCD">
        <w:rPr>
          <w:lang w:val="es-CO"/>
        </w:rPr>
        <w:t>el equipo trabaja</w:t>
      </w:r>
      <w:r w:rsidRPr="00D244C5">
        <w:rPr>
          <w:lang w:val="es-CO"/>
        </w:rPr>
        <w:t xml:space="preserve"> con grandes</w:t>
      </w:r>
      <w:r w:rsidR="001E139F">
        <w:rPr>
          <w:lang w:val="es-CO"/>
        </w:rPr>
        <w:t xml:space="preserve"> o bastantes</w:t>
      </w:r>
      <w:r w:rsidRPr="00D244C5">
        <w:rPr>
          <w:lang w:val="es-CO"/>
        </w:rPr>
        <w:t xml:space="preserve"> cantidades de datos</w:t>
      </w:r>
      <w:r w:rsidR="00641CCD">
        <w:rPr>
          <w:lang w:val="es-CO"/>
        </w:rPr>
        <w:t xml:space="preserve"> que vienen de los mensajes encriptados e interceptados diariamente</w:t>
      </w:r>
      <w:r w:rsidRPr="00D244C5">
        <w:rPr>
          <w:lang w:val="es-CO"/>
        </w:rPr>
        <w:t xml:space="preserve">, lo que </w:t>
      </w:r>
      <w:r w:rsidR="001E139F">
        <w:rPr>
          <w:lang w:val="es-CO"/>
        </w:rPr>
        <w:t xml:space="preserve">esto </w:t>
      </w:r>
      <w:r w:rsidRPr="00D244C5">
        <w:rPr>
          <w:lang w:val="es-CO"/>
        </w:rPr>
        <w:t>se relaciona</w:t>
      </w:r>
      <w:r w:rsidR="001E139F">
        <w:rPr>
          <w:lang w:val="es-CO"/>
        </w:rPr>
        <w:t>n</w:t>
      </w:r>
      <w:r w:rsidRPr="00D244C5">
        <w:rPr>
          <w:lang w:val="es-CO"/>
        </w:rPr>
        <w:t xml:space="preserve"> con la estadística descriptiva </w:t>
      </w:r>
      <w:r w:rsidR="001E139F">
        <w:rPr>
          <w:lang w:val="es-CO"/>
        </w:rPr>
        <w:t>ya que</w:t>
      </w:r>
      <w:r w:rsidRPr="00D244C5">
        <w:rPr>
          <w:lang w:val="es-CO"/>
        </w:rPr>
        <w:t xml:space="preserve"> analiza</w:t>
      </w:r>
      <w:r w:rsidR="001E139F">
        <w:rPr>
          <w:lang w:val="es-CO"/>
        </w:rPr>
        <w:t>n</w:t>
      </w:r>
      <w:r w:rsidRPr="00D244C5">
        <w:rPr>
          <w:lang w:val="es-CO"/>
        </w:rPr>
        <w:t xml:space="preserve"> muestras e identifica</w:t>
      </w:r>
      <w:r w:rsidR="001E139F">
        <w:rPr>
          <w:lang w:val="es-CO"/>
        </w:rPr>
        <w:t>n todas las</w:t>
      </w:r>
      <w:r w:rsidRPr="00D244C5">
        <w:rPr>
          <w:lang w:val="es-CO"/>
        </w:rPr>
        <w:t xml:space="preserve"> variables. </w:t>
      </w:r>
      <w:r w:rsidR="009E7615" w:rsidRPr="00D244C5">
        <w:rPr>
          <w:lang w:val="es-CO"/>
        </w:rPr>
        <w:t>También</w:t>
      </w:r>
      <w:r w:rsidRPr="00D244C5">
        <w:rPr>
          <w:lang w:val="es-CO"/>
        </w:rPr>
        <w:t xml:space="preserve"> se </w:t>
      </w:r>
      <w:r w:rsidR="009E7615" w:rsidRPr="00D244C5">
        <w:rPr>
          <w:lang w:val="es-CO"/>
        </w:rPr>
        <w:t xml:space="preserve">reconocen </w:t>
      </w:r>
      <w:r w:rsidRPr="00D244C5">
        <w:rPr>
          <w:lang w:val="es-CO"/>
        </w:rPr>
        <w:t xml:space="preserve">requisitos funcionales, como </w:t>
      </w:r>
      <w:r w:rsidR="001E139F">
        <w:rPr>
          <w:lang w:val="es-CO"/>
        </w:rPr>
        <w:t xml:space="preserve">los cuales son </w:t>
      </w:r>
      <w:r w:rsidRPr="00D244C5">
        <w:rPr>
          <w:lang w:val="es-CO"/>
        </w:rPr>
        <w:t>descifrar los mensajes, y</w:t>
      </w:r>
      <w:r w:rsidR="001E139F">
        <w:rPr>
          <w:lang w:val="es-CO"/>
        </w:rPr>
        <w:t xml:space="preserve"> los</w:t>
      </w:r>
      <w:r w:rsidRPr="00D244C5">
        <w:rPr>
          <w:lang w:val="es-CO"/>
        </w:rPr>
        <w:t xml:space="preserve"> no funcionales, como</w:t>
      </w:r>
      <w:r w:rsidR="001E139F">
        <w:rPr>
          <w:lang w:val="es-CO"/>
        </w:rPr>
        <w:t xml:space="preserve"> los cuales son</w:t>
      </w:r>
      <w:r w:rsidRPr="00D244C5">
        <w:rPr>
          <w:lang w:val="es-CO"/>
        </w:rPr>
        <w:t xml:space="preserve"> la rapidez y precisión</w:t>
      </w:r>
      <w:r w:rsidR="001E139F">
        <w:rPr>
          <w:lang w:val="es-CO"/>
        </w:rPr>
        <w:t xml:space="preserve"> que tuvieron Alan Turing y su equipo</w:t>
      </w:r>
      <w:r w:rsidRPr="00D244C5">
        <w:rPr>
          <w:lang w:val="es-CO"/>
        </w:rPr>
        <w:t>.</w:t>
      </w:r>
    </w:p>
    <w:p w14:paraId="165105B7" w14:textId="77777777" w:rsidR="00B76CED" w:rsidRPr="001F400C" w:rsidRDefault="00B76CED" w:rsidP="00B76CED">
      <w:pPr>
        <w:ind w:firstLine="720"/>
        <w:rPr>
          <w:lang w:val="es-CO"/>
        </w:rPr>
      </w:pPr>
    </w:p>
    <w:p w14:paraId="3C50D2DA" w14:textId="77777777" w:rsidR="00C83464" w:rsidRDefault="00000000" w:rsidP="00C83464">
      <w:pPr>
        <w:ind w:firstLine="720"/>
        <w:rPr>
          <w:lang w:val="es-CO"/>
        </w:rPr>
      </w:pPr>
      <w:r w:rsidRPr="00D244C5">
        <w:rPr>
          <w:lang w:val="es-CO"/>
        </w:rPr>
        <w:t>Finalmente, la película refleja un proceso similar a un desarrollo de software, donde se extraen requisitos, se priorizan, se estiman tiempos y se trabaja de forma iterativa, aplicando mejoras continuas y soluciones rápidas como hotfix.</w:t>
      </w:r>
    </w:p>
    <w:p w14:paraId="1FCFDB44" w14:textId="1C1E020B" w:rsidR="00C83464" w:rsidRPr="00D244C5" w:rsidRDefault="00000000" w:rsidP="00C83464">
      <w:pPr>
        <w:rPr>
          <w:lang w:val="es-CO"/>
        </w:rPr>
      </w:pPr>
      <w:r w:rsidRPr="00D244C5">
        <w:rPr>
          <w:lang w:val="es-CO"/>
        </w:rPr>
        <w:br/>
      </w:r>
    </w:p>
    <w:p w14:paraId="5273D37F" w14:textId="2D7BB6D8" w:rsidR="00DD40D8" w:rsidRDefault="00DD40D8">
      <w:pPr>
        <w:rPr>
          <w:lang w:val="es-CO"/>
        </w:rPr>
      </w:pPr>
    </w:p>
    <w:p w14:paraId="5966EDC0" w14:textId="77777777" w:rsidR="00E81BF5" w:rsidRDefault="00E81BF5">
      <w:pPr>
        <w:rPr>
          <w:lang w:val="es-CO"/>
        </w:rPr>
      </w:pPr>
    </w:p>
    <w:p w14:paraId="27BF54E0" w14:textId="77777777" w:rsidR="00E81BF5" w:rsidRDefault="00E81BF5">
      <w:pPr>
        <w:rPr>
          <w:lang w:val="es-CO"/>
        </w:rPr>
      </w:pPr>
    </w:p>
    <w:p w14:paraId="1E55CE51" w14:textId="77777777" w:rsidR="001E139F" w:rsidRDefault="001E139F">
      <w:pPr>
        <w:rPr>
          <w:lang w:val="es-CO"/>
        </w:rPr>
      </w:pPr>
    </w:p>
    <w:p w14:paraId="021A0CD0" w14:textId="77777777" w:rsidR="001E139F" w:rsidRPr="00D244C5" w:rsidRDefault="001E139F">
      <w:pPr>
        <w:rPr>
          <w:lang w:val="es-CO"/>
        </w:rPr>
      </w:pPr>
    </w:p>
    <w:sectPr w:rsidR="001E139F" w:rsidRPr="00D244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992596">
    <w:abstractNumId w:val="8"/>
  </w:num>
  <w:num w:numId="2" w16cid:durableId="620966012">
    <w:abstractNumId w:val="6"/>
  </w:num>
  <w:num w:numId="3" w16cid:durableId="325325272">
    <w:abstractNumId w:val="5"/>
  </w:num>
  <w:num w:numId="4" w16cid:durableId="989213827">
    <w:abstractNumId w:val="4"/>
  </w:num>
  <w:num w:numId="5" w16cid:durableId="1864785621">
    <w:abstractNumId w:val="7"/>
  </w:num>
  <w:num w:numId="6" w16cid:durableId="1772432718">
    <w:abstractNumId w:val="3"/>
  </w:num>
  <w:num w:numId="7" w16cid:durableId="117720717">
    <w:abstractNumId w:val="2"/>
  </w:num>
  <w:num w:numId="8" w16cid:durableId="1603100587">
    <w:abstractNumId w:val="1"/>
  </w:num>
  <w:num w:numId="9" w16cid:durableId="76056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C0C"/>
    <w:rsid w:val="0015074B"/>
    <w:rsid w:val="001E139F"/>
    <w:rsid w:val="001F400C"/>
    <w:rsid w:val="0029639D"/>
    <w:rsid w:val="00326F90"/>
    <w:rsid w:val="00477E1C"/>
    <w:rsid w:val="005B723A"/>
    <w:rsid w:val="00641CCD"/>
    <w:rsid w:val="006D49BC"/>
    <w:rsid w:val="009D2C23"/>
    <w:rsid w:val="009E7615"/>
    <w:rsid w:val="00A6671F"/>
    <w:rsid w:val="00AA1D8D"/>
    <w:rsid w:val="00B47730"/>
    <w:rsid w:val="00B76CED"/>
    <w:rsid w:val="00C83464"/>
    <w:rsid w:val="00CB0664"/>
    <w:rsid w:val="00D244C5"/>
    <w:rsid w:val="00DD40D8"/>
    <w:rsid w:val="00E81BF5"/>
    <w:rsid w:val="00F4001E"/>
    <w:rsid w:val="00F82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2C241"/>
  <w14:defaultImageDpi w14:val="300"/>
  <w15:docId w15:val="{FB75CAFA-AF93-4A8E-9236-CBE3211E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3</Pages>
  <Words>295</Words>
  <Characters>1662</Characters>
  <Application>Microsoft Office Word</Application>
  <DocSecurity>0</DocSecurity>
  <Lines>48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100_95271024097</cp:lastModifiedBy>
  <cp:revision>4</cp:revision>
  <dcterms:created xsi:type="dcterms:W3CDTF">2013-12-23T23:15:00Z</dcterms:created>
  <dcterms:modified xsi:type="dcterms:W3CDTF">2026-04-08T03:44:00Z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2026-04-06T23:22:12Z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e5677136-fec7-425d-ab1f-df93827c4c8a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