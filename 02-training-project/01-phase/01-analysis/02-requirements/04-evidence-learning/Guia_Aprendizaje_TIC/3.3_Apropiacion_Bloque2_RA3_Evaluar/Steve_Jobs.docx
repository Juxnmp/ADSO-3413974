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F664D5" w14:textId="24740ECD" w:rsidR="0014626F" w:rsidRDefault="00000000">
      <w:pPr>
        <w:pStyle w:val="Ttulo1"/>
        <w:jc w:val="center"/>
        <w:rPr>
          <w:rFonts w:ascii="Amasis MT Pro Black" w:hAnsi="Amasis MT Pro Black"/>
          <w:color w:val="auto"/>
        </w:rPr>
      </w:pPr>
      <w:r w:rsidRPr="00185691">
        <w:rPr>
          <w:rFonts w:ascii="Amasis MT Pro Black" w:hAnsi="Amasis MT Pro Black"/>
          <w:color w:val="auto"/>
        </w:rPr>
        <w:t>Steve Jobs y Apple</w:t>
      </w:r>
    </w:p>
    <w:p w14:paraId="2E4D966C" w14:textId="77777777" w:rsidR="00185691" w:rsidRPr="00185691" w:rsidRDefault="00185691" w:rsidP="00185691"/>
    <w:p w14:paraId="43873FF5" w14:textId="77777777" w:rsidR="0014626F" w:rsidRPr="00185691" w:rsidRDefault="00000000">
      <w:pPr>
        <w:rPr>
          <w:rFonts w:ascii="Aharoni" w:hAnsi="Aharoni" w:cs="Aharoni" w:hint="cs"/>
        </w:rPr>
      </w:pPr>
      <w:r w:rsidRPr="00185691">
        <w:rPr>
          <w:rFonts w:ascii="Aharoni" w:hAnsi="Aharoni" w:cs="Aharoni" w:hint="cs"/>
          <w:b/>
          <w:sz w:val="24"/>
        </w:rPr>
        <w:t>1. ¿Qué opina del trabajo de Steve Jobs y cuáles considera que son los aspectos más relevantes en el éxito de su vida profesional?</w:t>
      </w:r>
    </w:p>
    <w:p w14:paraId="36AD73B2" w14:textId="77777777" w:rsidR="0014626F" w:rsidRPr="00185691" w:rsidRDefault="00000000">
      <w:pPr>
        <w:rPr>
          <w:rFonts w:ascii="Arial" w:hAnsi="Arial" w:cs="Arial"/>
        </w:rPr>
      </w:pPr>
      <w:r w:rsidRPr="00185691">
        <w:rPr>
          <w:rFonts w:ascii="Arial" w:hAnsi="Arial" w:cs="Arial"/>
        </w:rPr>
        <w:t>Considero que el trabajo de Steve Jobs fue muy importante para el avance de la tecnología en el mundo. Él no solo creó productos innovadores, sino que también cambió la manera en que las personas se comunican, trabajan y utilizan la tecnología en su vida diaria. Uno de los aspectos más relevantes de su éxito fue su capacidad para imaginar cosas diferentes y convertirlas en realidad.</w:t>
      </w:r>
      <w:r w:rsidRPr="00185691">
        <w:rPr>
          <w:rFonts w:ascii="Arial" w:hAnsi="Arial" w:cs="Arial"/>
        </w:rPr>
        <w:br/>
      </w:r>
      <w:r w:rsidRPr="00185691">
        <w:rPr>
          <w:rFonts w:ascii="Arial" w:hAnsi="Arial" w:cs="Arial"/>
        </w:rPr>
        <w:br/>
        <w:t>Además, se destacó por su creatividad, liderazgo, disciplina y perseverancia. Aunque tuvo momentos difíciles, como salir de Apple, nunca dejó de luchar por sus ideas y regresó con más experiencia para llevar a la empresa a uno de los mayores éxitos tecnológicos del mundo. También fue una persona muy exigente con la calidad de sus productos, lo que permitió que sus creaciones fueran reconocidas a nivel mundial.</w:t>
      </w:r>
    </w:p>
    <w:p w14:paraId="373C3766" w14:textId="77777777" w:rsidR="0014626F" w:rsidRPr="00185691" w:rsidRDefault="00000000">
      <w:pPr>
        <w:rPr>
          <w:rFonts w:ascii="Aharoni" w:hAnsi="Aharoni" w:cs="Aharoni" w:hint="cs"/>
        </w:rPr>
      </w:pPr>
      <w:r w:rsidRPr="00185691">
        <w:rPr>
          <w:rFonts w:ascii="Aharoni" w:hAnsi="Aharoni" w:cs="Aharoni" w:hint="cs"/>
          <w:b/>
          <w:sz w:val="24"/>
        </w:rPr>
        <w:t>2. ¿Cuál es el papel de la tecnología en el mundo actual y principalmente en su diario vivir?</w:t>
      </w:r>
    </w:p>
    <w:p w14:paraId="1C2625B0" w14:textId="77777777" w:rsidR="0014626F" w:rsidRPr="00185691" w:rsidRDefault="00000000">
      <w:pPr>
        <w:rPr>
          <w:rFonts w:ascii="Arial" w:hAnsi="Arial" w:cs="Arial"/>
        </w:rPr>
      </w:pPr>
      <w:r w:rsidRPr="00185691">
        <w:rPr>
          <w:rFonts w:ascii="Arial" w:hAnsi="Arial" w:cs="Arial"/>
        </w:rPr>
        <w:t>La tecnología tiene un papel fundamental en el mundo actual porque facilita muchas actividades como la comunicación, la educación, el trabajo y el entretenimiento. Gracias a la tecnología, las personas pueden conectarse desde cualquier lugar, acceder a información rápidamente y realizar tareas de manera más eficiente.</w:t>
      </w:r>
      <w:r w:rsidRPr="00185691">
        <w:rPr>
          <w:rFonts w:ascii="Arial" w:hAnsi="Arial" w:cs="Arial"/>
        </w:rPr>
        <w:br/>
      </w:r>
      <w:r w:rsidRPr="00185691">
        <w:rPr>
          <w:rFonts w:ascii="Arial" w:hAnsi="Arial" w:cs="Arial"/>
        </w:rPr>
        <w:br/>
        <w:t>En mi vida diaria, la tecnología es muy importante porque me ayuda a estudiar, investigar, aprender nuevas habilidades y desarrollar proyectos relacionados con el desarrollo de software. También me permite comunicarme con otras personas, trabajar en línea y acceder a herramientas que facilitan el aprendizaje y el crecimiento profesional.</w:t>
      </w:r>
    </w:p>
    <w:p w14:paraId="7E809E69" w14:textId="77777777" w:rsidR="0014626F" w:rsidRPr="00185691" w:rsidRDefault="00000000">
      <w:pPr>
        <w:rPr>
          <w:rFonts w:ascii="Aharoni" w:hAnsi="Aharoni" w:cs="Aharoni" w:hint="cs"/>
        </w:rPr>
      </w:pPr>
      <w:r w:rsidRPr="00185691">
        <w:rPr>
          <w:rFonts w:ascii="Aharoni" w:hAnsi="Aharoni" w:cs="Aharoni" w:hint="cs"/>
          <w:b/>
          <w:sz w:val="24"/>
        </w:rPr>
        <w:t>3. Defina con sus propias palabras el concepto “transformación digital” y ubique su papel como Técnico en Desarrollo de Software dentro de una empresa en ese contexto.</w:t>
      </w:r>
    </w:p>
    <w:p w14:paraId="274A1B4E" w14:textId="77777777" w:rsidR="0014626F" w:rsidRPr="00185691" w:rsidRDefault="00000000">
      <w:pPr>
        <w:rPr>
          <w:rFonts w:ascii="Arial" w:hAnsi="Arial" w:cs="Arial"/>
        </w:rPr>
      </w:pPr>
      <w:r w:rsidRPr="00185691">
        <w:rPr>
          <w:rFonts w:ascii="Arial" w:hAnsi="Arial" w:cs="Arial"/>
        </w:rPr>
        <w:t>La transformación digital es el proceso mediante el cual las empresas utilizan herramientas tecnológicas y sistemas digitales para mejorar la forma en que trabajan, ofrecen servicios y se comunican con las personas. Esto incluye el uso de aplicaciones, plataformas web, automatización y sistemas informáticos que ayudan a optimizar los procesos y aumentar la productividad.</w:t>
      </w:r>
      <w:r w:rsidRPr="00185691">
        <w:rPr>
          <w:rFonts w:ascii="Arial" w:hAnsi="Arial" w:cs="Arial"/>
        </w:rPr>
        <w:br/>
      </w:r>
      <w:r w:rsidRPr="00185691">
        <w:rPr>
          <w:rFonts w:ascii="Arial" w:hAnsi="Arial" w:cs="Arial"/>
        </w:rPr>
        <w:br/>
        <w:t xml:space="preserve">Como Técnico en Desarrollo de Software, mi papel dentro de una empresa sería diseñar, crear y mantener sistemas o aplicaciones que permitan mejorar los procesos </w:t>
      </w:r>
      <w:r w:rsidRPr="00185691">
        <w:rPr>
          <w:rFonts w:ascii="Arial" w:hAnsi="Arial" w:cs="Arial"/>
        </w:rPr>
        <w:lastRenderedPageBreak/>
        <w:t>internos y la atención a los clientes. También ayudaría a implementar soluciones tecnológicas que hagan que la empresa sea más moderna, eficiente y competitiva en el mercado actual.</w:t>
      </w:r>
    </w:p>
    <w:p w14:paraId="61064E3C" w14:textId="77777777" w:rsidR="0014626F" w:rsidRPr="00185691" w:rsidRDefault="00000000">
      <w:pPr>
        <w:rPr>
          <w:rFonts w:ascii="Aharoni" w:hAnsi="Aharoni" w:cs="Aharoni" w:hint="cs"/>
        </w:rPr>
      </w:pPr>
      <w:r w:rsidRPr="00185691">
        <w:rPr>
          <w:rFonts w:ascii="Aharoni" w:hAnsi="Aharoni" w:cs="Aharoni" w:hint="cs"/>
          <w:b/>
          <w:sz w:val="24"/>
        </w:rPr>
        <w:t>4. Mencione qué enseñanza o aprendizaje le dejó la película a su vida personal.</w:t>
      </w:r>
    </w:p>
    <w:p w14:paraId="49F437E7" w14:textId="77777777" w:rsidR="0014626F" w:rsidRPr="00185691" w:rsidRDefault="00000000">
      <w:pPr>
        <w:rPr>
          <w:rFonts w:ascii="Arial" w:hAnsi="Arial" w:cs="Arial"/>
        </w:rPr>
      </w:pPr>
      <w:r w:rsidRPr="00185691">
        <w:rPr>
          <w:rFonts w:ascii="Arial" w:hAnsi="Arial" w:cs="Arial"/>
        </w:rPr>
        <w:t>La película me dejó como enseñanza que nunca debemos rendirnos ante las dificultades y que los errores también hacen parte del camino hacia el éxito. Aprendí que la creatividad, la disciplina y la confianza en nuestras capacidades son fundamentales para alcanzar las metas.</w:t>
      </w:r>
      <w:r w:rsidRPr="00185691">
        <w:rPr>
          <w:rFonts w:ascii="Arial" w:hAnsi="Arial" w:cs="Arial"/>
        </w:rPr>
        <w:br/>
      </w:r>
      <w:r w:rsidRPr="00185691">
        <w:rPr>
          <w:rFonts w:ascii="Arial" w:hAnsi="Arial" w:cs="Arial"/>
        </w:rPr>
        <w:br/>
        <w:t>También entendí que para lograr grandes cosas es necesario esforzarse, ser constante y creer en las ideas propias, incluso cuando otras personas no las apoyen. La historia de Steve Jobs demuestra que la innovación y la perseverancia pueden cambiar no solo la vida de una persona, sino también el mundo entero.</w:t>
      </w:r>
    </w:p>
    <w:sectPr w:rsidR="0014626F" w:rsidRPr="0018569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masis MT Pro Black">
    <w:charset w:val="00"/>
    <w:family w:val="roman"/>
    <w:pitch w:val="variable"/>
    <w:sig w:usb0="A00000AF" w:usb1="4000205B" w:usb2="00000000" w:usb3="00000000" w:csb0="00000093" w:csb1="00000000"/>
  </w:font>
  <w:font w:name="Aharoni">
    <w:charset w:val="B1"/>
    <w:family w:val="auto"/>
    <w:pitch w:val="variable"/>
    <w:sig w:usb0="00000803" w:usb1="00000000" w:usb2="00000000" w:usb3="00000000" w:csb0="0000002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047992790">
    <w:abstractNumId w:val="8"/>
  </w:num>
  <w:num w:numId="2" w16cid:durableId="44913185">
    <w:abstractNumId w:val="6"/>
  </w:num>
  <w:num w:numId="3" w16cid:durableId="912009083">
    <w:abstractNumId w:val="5"/>
  </w:num>
  <w:num w:numId="4" w16cid:durableId="177351380">
    <w:abstractNumId w:val="4"/>
  </w:num>
  <w:num w:numId="5" w16cid:durableId="1114328567">
    <w:abstractNumId w:val="7"/>
  </w:num>
  <w:num w:numId="6" w16cid:durableId="574360243">
    <w:abstractNumId w:val="3"/>
  </w:num>
  <w:num w:numId="7" w16cid:durableId="1873037519">
    <w:abstractNumId w:val="2"/>
  </w:num>
  <w:num w:numId="8" w16cid:durableId="1474829342">
    <w:abstractNumId w:val="1"/>
  </w:num>
  <w:num w:numId="9" w16cid:durableId="17936728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626F"/>
    <w:rsid w:val="0015074B"/>
    <w:rsid w:val="00185691"/>
    <w:rsid w:val="00206A45"/>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FD6767"/>
  <w14:defaultImageDpi w14:val="300"/>
  <w15:docId w15:val="{587B5957-0775-48C3-A560-2198C794DB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501</Words>
  <Characters>2757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juan carlos palacios rojas</cp:lastModifiedBy>
  <cp:revision>2</cp:revision>
  <dcterms:created xsi:type="dcterms:W3CDTF">2013-12-23T23:15:00Z</dcterms:created>
  <dcterms:modified xsi:type="dcterms:W3CDTF">2026-05-13T16:39:00Z</dcterms:modified>
  <cp:category/>
</cp:coreProperties>
</file>